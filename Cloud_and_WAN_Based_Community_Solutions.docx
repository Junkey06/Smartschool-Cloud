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1BBA" w14:textId="656BE399" w:rsidR="00EF042A" w:rsidRDefault="00EF042A">
      <w:pPr>
        <w:pStyle w:val="Heading1"/>
      </w:pPr>
      <w:r>
        <w:t>Name: TIOTSE DOUNGMENE BERTRAND JUNIOR</w:t>
      </w:r>
    </w:p>
    <w:p w14:paraId="6D683617" w14:textId="3A34F517" w:rsidR="00EF042A" w:rsidRDefault="00EF042A" w:rsidP="00EF042A">
      <w:proofErr w:type="spellStart"/>
      <w:r>
        <w:t>Matricule</w:t>
      </w:r>
      <w:proofErr w:type="spellEnd"/>
      <w:r>
        <w:t>: ICTU20234362</w:t>
      </w:r>
    </w:p>
    <w:p w14:paraId="29360557" w14:textId="376AAF6C" w:rsidR="00EF042A" w:rsidRPr="00EF042A" w:rsidRDefault="00EF042A" w:rsidP="00EF042A">
      <w:r>
        <w:t>Course: WIDE AREA NETWORK</w:t>
      </w:r>
    </w:p>
    <w:p w14:paraId="3EE8CD78" w14:textId="53E2D8F5" w:rsidR="004541CB" w:rsidRDefault="00000000">
      <w:pPr>
        <w:pStyle w:val="Heading1"/>
      </w:pPr>
      <w:r>
        <w:t>Cloud and WAN-Based Community Solutions</w:t>
      </w:r>
    </w:p>
    <w:p w14:paraId="041F5315" w14:textId="77777777" w:rsidR="004541CB" w:rsidRDefault="00000000">
      <w:pPr>
        <w:pStyle w:val="Heading2"/>
      </w:pPr>
      <w:r>
        <w:t>1) What is a Cloud Server and How It’s Changing Our Lives</w:t>
      </w:r>
    </w:p>
    <w:p w14:paraId="40C301FA" w14:textId="13A1B604" w:rsidR="004541CB" w:rsidRDefault="00000000">
      <w:r>
        <w:t>A cloud server is a virtual server that runs in a cloud computing environment rather than being hosted on physical hardware owned by a company. In simple terms, it’s a powerful computer located in a data center that can store data, run applications, and deliver services over the internet.</w:t>
      </w:r>
    </w:p>
    <w:p w14:paraId="142FBA40" w14:textId="77777777" w:rsidR="004541CB" w:rsidRDefault="00000000">
      <w:pPr>
        <w:pStyle w:val="Heading3"/>
      </w:pPr>
      <w:r>
        <w:t>How Cloud Servers Are Changing Our Lives</w:t>
      </w:r>
    </w:p>
    <w:p w14:paraId="0608E858" w14:textId="77777777" w:rsidR="004541CB" w:rsidRDefault="00000000">
      <w:pPr>
        <w:pStyle w:val="ListBullet"/>
      </w:pPr>
      <w:r>
        <w:t>Remote Accessibility: Businesses and schools can access files, software, and databases from anywhere — improving flexibility and remote work.</w:t>
      </w:r>
    </w:p>
    <w:p w14:paraId="1EC62933" w14:textId="77777777" w:rsidR="004541CB" w:rsidRDefault="00000000">
      <w:pPr>
        <w:pStyle w:val="ListBullet"/>
      </w:pPr>
      <w:r>
        <w:t>Data Security &amp; Backup: Cloud storage automatically backs up important files, protecting against data loss due to device failure.</w:t>
      </w:r>
    </w:p>
    <w:p w14:paraId="332749F7" w14:textId="77777777" w:rsidR="004541CB" w:rsidRDefault="00000000">
      <w:pPr>
        <w:pStyle w:val="ListBullet"/>
      </w:pPr>
      <w:r>
        <w:t>Collaboration: Platforms like Google Drive or Microsoft 365 allow multiple people to work on the same document in real time.</w:t>
      </w:r>
    </w:p>
    <w:p w14:paraId="054D6AAA" w14:textId="77777777" w:rsidR="004541CB" w:rsidRDefault="00000000">
      <w:pPr>
        <w:pStyle w:val="ListBullet"/>
      </w:pPr>
      <w:r>
        <w:t>Smart Cities &amp; IoT: Traffic management, healthcare monitoring, and energy systems now use cloud-based data analytics to improve efficiency.</w:t>
      </w:r>
    </w:p>
    <w:p w14:paraId="0601BEBF" w14:textId="77777777" w:rsidR="004541CB" w:rsidRDefault="00000000">
      <w:pPr>
        <w:pStyle w:val="ListBullet"/>
      </w:pPr>
      <w:r>
        <w:t>Business Scalability: Startups can grow quickly without worrying about physical infrastructure — just by increasing their cloud resources.</w:t>
      </w:r>
    </w:p>
    <w:p w14:paraId="0BFF67B4" w14:textId="77777777" w:rsidR="004541CB" w:rsidRDefault="00000000">
      <w:pPr>
        <w:pStyle w:val="Heading2"/>
      </w:pPr>
      <w:r>
        <w:t>2) Problem in the Community That Could Be Solved Using Cloud Services</w:t>
      </w:r>
    </w:p>
    <w:p w14:paraId="603A0E59" w14:textId="23E32F2B" w:rsidR="004541CB" w:rsidRDefault="00000000">
      <w:r>
        <w:t>Problem:</w:t>
      </w:r>
      <w:r>
        <w:br/>
        <w:t xml:space="preserve">In </w:t>
      </w:r>
      <w:r w:rsidR="00EF042A">
        <w:t>some</w:t>
      </w:r>
      <w:r>
        <w:t xml:space="preserve"> communit</w:t>
      </w:r>
      <w:r w:rsidR="00EF042A">
        <w:t>ies</w:t>
      </w:r>
      <w:r>
        <w:t>, many small schools and training centers struggle to manage student records, attendance, and academic results efficiently. They rely on paper-based systems or spreadsheets that are easily lost, inconsistent, and time-consuming to update. There is also poor communication between teachers, parents, and students — especially when it comes to sharing grades, assignments, and school announcements.</w:t>
      </w:r>
    </w:p>
    <w:p w14:paraId="2E4561BF" w14:textId="77777777" w:rsidR="004541CB" w:rsidRDefault="00000000">
      <w:pPr>
        <w:pStyle w:val="Heading2"/>
      </w:pPr>
      <w:r>
        <w:t>3) Two Cloud-Based Solutions to the Problem</w:t>
      </w:r>
    </w:p>
    <w:p w14:paraId="36C3A811" w14:textId="77777777" w:rsidR="004541CB" w:rsidRDefault="00000000">
      <w:pPr>
        <w:pStyle w:val="Heading3"/>
      </w:pPr>
      <w:r>
        <w:t>Solution 1: Cloud-Based School Management System (SMS)</w:t>
      </w:r>
    </w:p>
    <w:p w14:paraId="0B135930" w14:textId="77777777" w:rsidR="004541CB" w:rsidRDefault="00000000">
      <w:r>
        <w:t>Develop a centralized cloud platform for schools to manage student data, attendance, grading, and communication in one place.</w:t>
      </w:r>
    </w:p>
    <w:p w14:paraId="00514515" w14:textId="77777777" w:rsidR="004541CB" w:rsidRDefault="00000000">
      <w:pPr>
        <w:pStyle w:val="Heading4"/>
      </w:pPr>
      <w:r>
        <w:t>Design Overview:</w:t>
      </w:r>
    </w:p>
    <w:p w14:paraId="48D3E469" w14:textId="12D88B5E" w:rsidR="004541CB" w:rsidRDefault="00000000">
      <w:pPr>
        <w:pStyle w:val="ListBullet"/>
      </w:pPr>
      <w:r>
        <w:t>Frontend: A responsive web app for students, teachers, and parents.</w:t>
      </w:r>
    </w:p>
    <w:p w14:paraId="03EE6951" w14:textId="77777777" w:rsidR="004541CB" w:rsidRDefault="00000000">
      <w:pPr>
        <w:pStyle w:val="ListBullet"/>
      </w:pPr>
      <w:r>
        <w:t>Backend: Hosted on a cloud server (e.g., AWS EC2 or Google Cloud Compute).</w:t>
      </w:r>
    </w:p>
    <w:p w14:paraId="6C4AE9C4" w14:textId="77777777" w:rsidR="004541CB" w:rsidRDefault="00000000">
      <w:pPr>
        <w:pStyle w:val="ListBullet"/>
      </w:pPr>
      <w:r>
        <w:lastRenderedPageBreak/>
        <w:t>Database: Cloud-hosted database like Firebase or AWS RDS for secure and scalable storage.</w:t>
      </w:r>
    </w:p>
    <w:p w14:paraId="10F6FDE4" w14:textId="77777777" w:rsidR="004541CB" w:rsidRDefault="00000000">
      <w:pPr>
        <w:pStyle w:val="ListBullet"/>
      </w:pPr>
      <w:r>
        <w:t>Features:</w:t>
      </w:r>
      <w:r>
        <w:br/>
        <w:t>- Student registration &amp; attendance tracking.</w:t>
      </w:r>
      <w:r>
        <w:br/>
        <w:t>- Grade entry and automatic report card generation.</w:t>
      </w:r>
      <w:r>
        <w:br/>
        <w:t>- Notification system for parents via email/SMS.</w:t>
      </w:r>
      <w:r>
        <w:br/>
        <w:t>- Cloud backup to prevent data loss.</w:t>
      </w:r>
    </w:p>
    <w:p w14:paraId="6E76C6B4" w14:textId="77777777" w:rsidR="004541CB" w:rsidRDefault="00000000">
      <w:pPr>
        <w:pStyle w:val="ListBullet"/>
      </w:pPr>
      <w:r>
        <w:t>WAN Integration: Schools across different locations can connect securely through a Wide Area Network (WAN) to access the same cloud platform.</w:t>
      </w:r>
    </w:p>
    <w:p w14:paraId="5DB1CE0A" w14:textId="77777777" w:rsidR="004541CB" w:rsidRDefault="00000000">
      <w:pPr>
        <w:pStyle w:val="Heading4"/>
      </w:pPr>
      <w:r>
        <w:t>Benefits:</w:t>
      </w:r>
    </w:p>
    <w:p w14:paraId="093A5025" w14:textId="77777777" w:rsidR="004541CB" w:rsidRDefault="00000000">
      <w:pPr>
        <w:pStyle w:val="ListBullet"/>
      </w:pPr>
      <w:r>
        <w:t>Reduced paperwork and errors.</w:t>
      </w:r>
    </w:p>
    <w:p w14:paraId="1D214E3F" w14:textId="77777777" w:rsidR="004541CB" w:rsidRDefault="00000000">
      <w:pPr>
        <w:pStyle w:val="ListBullet"/>
      </w:pPr>
      <w:r>
        <w:t>Improved transparency and communication.</w:t>
      </w:r>
    </w:p>
    <w:p w14:paraId="21C38036" w14:textId="77777777" w:rsidR="004541CB" w:rsidRDefault="00000000">
      <w:pPr>
        <w:pStyle w:val="ListBullet"/>
      </w:pPr>
      <w:r>
        <w:t>Secure and accessible from anywhere.</w:t>
      </w:r>
    </w:p>
    <w:p w14:paraId="641A495E" w14:textId="77777777" w:rsidR="004541CB" w:rsidRDefault="00000000">
      <w:pPr>
        <w:pStyle w:val="Heading3"/>
      </w:pPr>
      <w:r>
        <w:t>Solution 2: Cloud E-Learning and Collaboration Platform</w:t>
      </w:r>
    </w:p>
    <w:p w14:paraId="5F7D8C5D" w14:textId="77777777" w:rsidR="004541CB" w:rsidRDefault="00000000">
      <w:r>
        <w:t>Create a cloud-hosted e-learning system where teachers upload course materials, assignments, and videos, and students can access them remotely.</w:t>
      </w:r>
    </w:p>
    <w:p w14:paraId="6E7EB73B" w14:textId="77777777" w:rsidR="004541CB" w:rsidRDefault="00000000">
      <w:pPr>
        <w:pStyle w:val="Heading4"/>
      </w:pPr>
      <w:r>
        <w:t>Design Overview:</w:t>
      </w:r>
    </w:p>
    <w:p w14:paraId="0E483E69" w14:textId="77777777" w:rsidR="004541CB" w:rsidRDefault="00000000">
      <w:pPr>
        <w:pStyle w:val="ListBullet"/>
      </w:pPr>
      <w:r>
        <w:t>Frontend: Web app accessible via browsers or mobile devices.</w:t>
      </w:r>
    </w:p>
    <w:p w14:paraId="048EEBE2" w14:textId="77777777" w:rsidR="004541CB" w:rsidRDefault="00000000">
      <w:pPr>
        <w:pStyle w:val="ListBullet"/>
      </w:pPr>
      <w:r>
        <w:t>Backend: Hosted on a cloud server using AWS S3 (for file storage) and CloudFront (for content delivery).</w:t>
      </w:r>
    </w:p>
    <w:p w14:paraId="79FBF73E" w14:textId="77777777" w:rsidR="004541CB" w:rsidRDefault="00000000">
      <w:pPr>
        <w:pStyle w:val="ListBullet"/>
      </w:pPr>
      <w:r>
        <w:t>Features:</w:t>
      </w:r>
      <w:r>
        <w:br/>
        <w:t>- Virtual classroom integration (video conferencing via Zoom API or WebRTC).</w:t>
      </w:r>
      <w:r>
        <w:br/>
        <w:t>- Discussion forums and chat.</w:t>
      </w:r>
      <w:r>
        <w:br/>
        <w:t>- Online assignments and grading.</w:t>
      </w:r>
      <w:r>
        <w:br/>
        <w:t>- Secure authentication via cloud identity services (e.g., AWS Cognito).</w:t>
      </w:r>
    </w:p>
    <w:p w14:paraId="524903ED" w14:textId="77777777" w:rsidR="004541CB" w:rsidRDefault="00000000">
      <w:pPr>
        <w:pStyle w:val="ListBullet"/>
      </w:pPr>
      <w:r>
        <w:t>WAN Integration: Schools connected through WAN can access shared resources quickly and securely.</w:t>
      </w:r>
    </w:p>
    <w:p w14:paraId="5628856B" w14:textId="77777777" w:rsidR="004541CB" w:rsidRDefault="00000000">
      <w:pPr>
        <w:pStyle w:val="Heading4"/>
      </w:pPr>
      <w:r>
        <w:t>Benefits:</w:t>
      </w:r>
    </w:p>
    <w:p w14:paraId="6B935068" w14:textId="77777777" w:rsidR="004541CB" w:rsidRDefault="00000000">
      <w:pPr>
        <w:pStyle w:val="ListBullet"/>
      </w:pPr>
      <w:r>
        <w:t>Equal access to quality education for students in remote areas.</w:t>
      </w:r>
    </w:p>
    <w:p w14:paraId="0D808D43" w14:textId="77777777" w:rsidR="004541CB" w:rsidRDefault="00000000">
      <w:pPr>
        <w:pStyle w:val="ListBullet"/>
      </w:pPr>
      <w:r>
        <w:t>Reduced dependency on physical presence.</w:t>
      </w:r>
    </w:p>
    <w:p w14:paraId="11C81E5A" w14:textId="317CEF13" w:rsidR="00501FFB" w:rsidRDefault="00000000" w:rsidP="00EF042A">
      <w:pPr>
        <w:pStyle w:val="ListBullet"/>
      </w:pPr>
      <w:r>
        <w:t>Enhanced teacher-student collaboration.</w:t>
      </w:r>
    </w:p>
    <w:sectPr w:rsidR="00501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327799">
    <w:abstractNumId w:val="8"/>
  </w:num>
  <w:num w:numId="2" w16cid:durableId="905841746">
    <w:abstractNumId w:val="6"/>
  </w:num>
  <w:num w:numId="3" w16cid:durableId="914970635">
    <w:abstractNumId w:val="5"/>
  </w:num>
  <w:num w:numId="4" w16cid:durableId="256981811">
    <w:abstractNumId w:val="4"/>
  </w:num>
  <w:num w:numId="5" w16cid:durableId="1458908609">
    <w:abstractNumId w:val="7"/>
  </w:num>
  <w:num w:numId="6" w16cid:durableId="1569000863">
    <w:abstractNumId w:val="3"/>
  </w:num>
  <w:num w:numId="7" w16cid:durableId="976453080">
    <w:abstractNumId w:val="2"/>
  </w:num>
  <w:num w:numId="8" w16cid:durableId="30955970">
    <w:abstractNumId w:val="1"/>
  </w:num>
  <w:num w:numId="9" w16cid:durableId="75532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1CB"/>
    <w:rsid w:val="00501FFB"/>
    <w:rsid w:val="00AA1D8D"/>
    <w:rsid w:val="00B47730"/>
    <w:rsid w:val="00CB0664"/>
    <w:rsid w:val="00E06A32"/>
    <w:rsid w:val="00EF0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5CE8E"/>
  <w14:defaultImageDpi w14:val="300"/>
  <w15:docId w15:val="{394E44A1-B51A-457C-922F-21F6732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 TIOTSE</cp:lastModifiedBy>
  <cp:revision>2</cp:revision>
  <dcterms:created xsi:type="dcterms:W3CDTF">2013-12-23T23:15:00Z</dcterms:created>
  <dcterms:modified xsi:type="dcterms:W3CDTF">2025-10-17T07:20:00Z</dcterms:modified>
  <cp:category/>
</cp:coreProperties>
</file>